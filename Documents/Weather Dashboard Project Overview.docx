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13E6" w14:textId="77777777" w:rsidR="008C6862" w:rsidRPr="00323D34" w:rsidRDefault="00000000">
      <w:pPr>
        <w:pStyle w:val="Heading1"/>
        <w:rPr>
          <w:i/>
          <w:iCs/>
          <w:color w:val="000000" w:themeColor="text1"/>
          <w:sz w:val="36"/>
          <w:szCs w:val="36"/>
        </w:rPr>
      </w:pPr>
      <w:r w:rsidRPr="00323D34">
        <w:rPr>
          <w:i/>
          <w:iCs/>
          <w:color w:val="000000" w:themeColor="text1"/>
          <w:sz w:val="36"/>
          <w:szCs w:val="36"/>
        </w:rPr>
        <w:t>Weather Dashboard Project Overview</w:t>
      </w:r>
    </w:p>
    <w:p w14:paraId="20A32D75" w14:textId="77777777" w:rsidR="008C6862" w:rsidRPr="00AF3F48" w:rsidRDefault="00000000">
      <w:pPr>
        <w:pStyle w:val="Heading2"/>
        <w:rPr>
          <w:i/>
          <w:iCs/>
          <w:color w:val="000000" w:themeColor="text1"/>
          <w:sz w:val="32"/>
          <w:szCs w:val="32"/>
        </w:rPr>
      </w:pPr>
      <w:r w:rsidRPr="00AF3F48">
        <w:rPr>
          <w:i/>
          <w:iCs/>
          <w:color w:val="000000" w:themeColor="text1"/>
          <w:sz w:val="32"/>
          <w:szCs w:val="32"/>
        </w:rPr>
        <w:t>Project Objective</w:t>
      </w:r>
    </w:p>
    <w:p w14:paraId="2F139F3F" w14:textId="3D36C7A4" w:rsidR="008C6862" w:rsidRDefault="00000000">
      <w:r>
        <w:t>The goal of this project is to create a Python-based Weather Dashboard that retrieves and displays real-time weather information for a given city using the OpenWeatherMap API. The program outputs key weather details such as temperature, humidity,</w:t>
      </w:r>
      <w:r w:rsidR="00513329">
        <w:t xml:space="preserve"> </w:t>
      </w:r>
      <w:r>
        <w:t>wind speed</w:t>
      </w:r>
      <w:r w:rsidR="00513329">
        <w:t xml:space="preserve"> </w:t>
      </w:r>
      <w:r>
        <w:t>and general conditions.</w:t>
      </w:r>
    </w:p>
    <w:p w14:paraId="1ED10124" w14:textId="77777777" w:rsidR="008C6862" w:rsidRPr="00323D34" w:rsidRDefault="00000000">
      <w:pPr>
        <w:pStyle w:val="Heading2"/>
        <w:rPr>
          <w:i/>
          <w:iCs/>
          <w:color w:val="000000" w:themeColor="text1"/>
          <w:sz w:val="32"/>
          <w:szCs w:val="32"/>
        </w:rPr>
      </w:pPr>
      <w:r w:rsidRPr="00323D34">
        <w:rPr>
          <w:i/>
          <w:iCs/>
          <w:color w:val="000000" w:themeColor="text1"/>
          <w:sz w:val="32"/>
          <w:szCs w:val="32"/>
        </w:rPr>
        <w:t>Project Description</w:t>
      </w:r>
    </w:p>
    <w:p w14:paraId="53257FF8" w14:textId="2D0B3F6C" w:rsidR="008C6862" w:rsidRDefault="00000000">
      <w:r>
        <w:t>The Weather Dashboard allows users to:</w:t>
      </w:r>
      <w:r>
        <w:br/>
        <w:t>1. Enter the name of a city.</w:t>
      </w:r>
      <w:r>
        <w:br/>
        <w:t>2. Fetch live weather data from the OpenWeatherMap API.</w:t>
      </w:r>
      <w:r>
        <w:br/>
        <w:t>3. Display the information in a clean, readable dashboard format.</w:t>
      </w:r>
      <w:r>
        <w:br/>
      </w:r>
      <w:r>
        <w:br/>
        <w:t>Th</w:t>
      </w:r>
      <w:r w:rsidR="00323D34">
        <w:t>is</w:t>
      </w:r>
      <w:r>
        <w:t xml:space="preserve"> system focuses on simplicity and reliability. </w:t>
      </w:r>
    </w:p>
    <w:p w14:paraId="60AB2848" w14:textId="74072E96" w:rsidR="008C6862" w:rsidRPr="00323D34" w:rsidRDefault="00000000">
      <w:pPr>
        <w:pStyle w:val="Heading2"/>
        <w:rPr>
          <w:color w:val="000000" w:themeColor="text1"/>
          <w:sz w:val="32"/>
          <w:szCs w:val="32"/>
        </w:rPr>
      </w:pPr>
      <w:r w:rsidRPr="00323D34">
        <w:rPr>
          <w:color w:val="000000" w:themeColor="text1"/>
          <w:sz w:val="32"/>
          <w:szCs w:val="32"/>
        </w:rPr>
        <w:t>Work Distribution</w:t>
      </w:r>
    </w:p>
    <w:p w14:paraId="21352E2C" w14:textId="731DAB08" w:rsidR="008C6862" w:rsidRPr="00323D34" w:rsidRDefault="00432870">
      <w:pPr>
        <w:pStyle w:val="Heading3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Erdem</w:t>
      </w:r>
      <w:r w:rsidR="00223B70">
        <w:rPr>
          <w:color w:val="000000" w:themeColor="text1"/>
          <w:sz w:val="24"/>
          <w:szCs w:val="24"/>
        </w:rPr>
        <w:t xml:space="preserve"> </w:t>
      </w:r>
      <w:r w:rsidR="00000000" w:rsidRPr="00323D34">
        <w:rPr>
          <w:color w:val="000000" w:themeColor="text1"/>
          <w:sz w:val="24"/>
          <w:szCs w:val="24"/>
        </w:rPr>
        <w:t xml:space="preserve">– </w:t>
      </w:r>
      <w:r w:rsidRPr="00432870">
        <w:rPr>
          <w:color w:val="000000" w:themeColor="text1"/>
          <w:sz w:val="24"/>
          <w:szCs w:val="24"/>
        </w:rPr>
        <w:t>GitHub &amp; Project Setup</w:t>
      </w:r>
    </w:p>
    <w:p w14:paraId="10390390" w14:textId="3A1A899D" w:rsidR="008C6862" w:rsidRDefault="00000000">
      <w:r>
        <w:t xml:space="preserve">- </w:t>
      </w:r>
      <w:r w:rsidR="00432870" w:rsidRPr="00432870">
        <w:t>Created and managed the GitHub repository</w:t>
      </w:r>
      <w:r w:rsidR="00C21F8C">
        <w:t>, a</w:t>
      </w:r>
      <w:r w:rsidR="00C21F8C" w:rsidRPr="00432870">
        <w:t xml:space="preserve">dded collaborators and </w:t>
      </w:r>
      <w:proofErr w:type="gramStart"/>
      <w:r w:rsidR="00C21F8C" w:rsidRPr="00432870">
        <w:t>instructor</w:t>
      </w:r>
      <w:proofErr w:type="gramEnd"/>
      <w:r w:rsidR="00C21F8C" w:rsidRPr="00432870">
        <w:t xml:space="preserve"> to the repository</w:t>
      </w:r>
      <w:r w:rsidR="00C21F8C">
        <w:t>.</w:t>
      </w:r>
      <w:r>
        <w:br/>
        <w:t xml:space="preserve">- </w:t>
      </w:r>
      <w:r w:rsidR="00432870" w:rsidRPr="00432870">
        <w:t>Set up the initial folder structure (/</w:t>
      </w:r>
      <w:proofErr w:type="spellStart"/>
      <w:r w:rsidR="00432870" w:rsidRPr="00432870">
        <w:t>src</w:t>
      </w:r>
      <w:proofErr w:type="spellEnd"/>
      <w:r w:rsidR="00432870" w:rsidRPr="00432870">
        <w:t>, /data, /docs) and README file</w:t>
      </w:r>
      <w:r w:rsidR="00C21F8C">
        <w:t>.</w:t>
      </w:r>
    </w:p>
    <w:p w14:paraId="764A59EA" w14:textId="1FA61D3A" w:rsidR="008C6862" w:rsidRPr="00323D34" w:rsidRDefault="00432870">
      <w:pPr>
        <w:pStyle w:val="Heading3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Sam </w:t>
      </w:r>
      <w:r w:rsidR="00000000" w:rsidRPr="00323D34">
        <w:rPr>
          <w:color w:val="000000" w:themeColor="text1"/>
          <w:sz w:val="24"/>
          <w:szCs w:val="24"/>
        </w:rPr>
        <w:t xml:space="preserve">– </w:t>
      </w:r>
      <w:r w:rsidRPr="00432870">
        <w:rPr>
          <w:color w:val="000000" w:themeColor="text1"/>
          <w:sz w:val="24"/>
          <w:szCs w:val="24"/>
        </w:rPr>
        <w:t>Documentation &amp; Research</w:t>
      </w:r>
    </w:p>
    <w:p w14:paraId="122EAC97" w14:textId="6B8ECC98" w:rsidR="00432870" w:rsidRDefault="00000000">
      <w:r>
        <w:t xml:space="preserve">- </w:t>
      </w:r>
      <w:r w:rsidR="00432870">
        <w:t xml:space="preserve">Document Creation and Management </w:t>
      </w:r>
      <w:r>
        <w:br/>
        <w:t xml:space="preserve">- </w:t>
      </w:r>
      <w:r w:rsidR="00432870" w:rsidRPr="00432870">
        <w:t>Researched potential data sources and APIs for the project</w:t>
      </w:r>
    </w:p>
    <w:p w14:paraId="490938A8" w14:textId="63E2AD49" w:rsidR="008C6862" w:rsidRPr="00323D34" w:rsidRDefault="00432870">
      <w:pPr>
        <w:pStyle w:val="Heading3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Finn </w:t>
      </w:r>
      <w:r w:rsidR="00000000" w:rsidRPr="00323D34">
        <w:rPr>
          <w:color w:val="000000" w:themeColor="text1"/>
          <w:sz w:val="24"/>
          <w:szCs w:val="24"/>
        </w:rPr>
        <w:t xml:space="preserve">– </w:t>
      </w:r>
      <w:r w:rsidRPr="00432870">
        <w:rPr>
          <w:color w:val="000000" w:themeColor="text1"/>
          <w:sz w:val="24"/>
          <w:szCs w:val="24"/>
        </w:rPr>
        <w:t>Data &amp; Planning</w:t>
      </w:r>
    </w:p>
    <w:p w14:paraId="74F99BA6" w14:textId="77326892" w:rsidR="00432870" w:rsidRDefault="00000000" w:rsidP="00432870">
      <w:r>
        <w:t xml:space="preserve">- </w:t>
      </w:r>
      <w:r w:rsidR="00C21F8C" w:rsidRPr="00432870">
        <w:t>Planned how the team will handle data preprocessing and visualization tasks</w:t>
      </w:r>
      <w:r w:rsidR="00C21F8C">
        <w:t>.</w:t>
      </w:r>
      <w:r>
        <w:br/>
        <w:t xml:space="preserve">- </w:t>
      </w:r>
      <w:r w:rsidR="00432870">
        <w:t>Conduct the final testing and ensure that all components work together smoothly.</w:t>
      </w:r>
    </w:p>
    <w:p w14:paraId="0CDEB285" w14:textId="77777777" w:rsidR="008C6862" w:rsidRPr="00AF3F48" w:rsidRDefault="00000000">
      <w:pPr>
        <w:pStyle w:val="Heading2"/>
        <w:rPr>
          <w:i/>
          <w:iCs/>
          <w:color w:val="000000" w:themeColor="text1"/>
          <w:sz w:val="32"/>
          <w:szCs w:val="32"/>
        </w:rPr>
      </w:pPr>
      <w:r w:rsidRPr="00AF3F48">
        <w:rPr>
          <w:i/>
          <w:iCs/>
          <w:color w:val="000000" w:themeColor="text1"/>
          <w:sz w:val="32"/>
          <w:szCs w:val="32"/>
        </w:rPr>
        <w:t>Tools and Libraries Used</w:t>
      </w:r>
    </w:p>
    <w:p w14:paraId="5673614C" w14:textId="488D51D8" w:rsidR="008C6862" w:rsidRDefault="00000000">
      <w:r>
        <w:t>• Language: Python</w:t>
      </w:r>
      <w:r>
        <w:br/>
        <w:t xml:space="preserve">• Library: </w:t>
      </w:r>
      <w:r w:rsidR="00223B70">
        <w:t>R</w:t>
      </w:r>
      <w:r>
        <w:t>equests</w:t>
      </w:r>
      <w:r w:rsidR="00223B70">
        <w:t>, Anaconda</w:t>
      </w:r>
      <w:r>
        <w:br/>
        <w:t>• API: OpenWeatherMap (for weather data)</w:t>
      </w:r>
    </w:p>
    <w:p w14:paraId="67E58BFE" w14:textId="5E948754" w:rsidR="008C6862" w:rsidRDefault="008C6862"/>
    <w:sectPr w:rsidR="008C686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9BE15" w14:textId="77777777" w:rsidR="00E7616C" w:rsidRDefault="00E7616C" w:rsidP="00AF3F48">
      <w:pPr>
        <w:spacing w:after="0" w:line="240" w:lineRule="auto"/>
      </w:pPr>
      <w:r>
        <w:separator/>
      </w:r>
    </w:p>
  </w:endnote>
  <w:endnote w:type="continuationSeparator" w:id="0">
    <w:p w14:paraId="2A646E81" w14:textId="77777777" w:rsidR="00E7616C" w:rsidRDefault="00E7616C" w:rsidP="00AF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8B927" w14:textId="4ACAB3FE" w:rsidR="00AF3F48" w:rsidRPr="00AF3F48" w:rsidRDefault="00AF3F48" w:rsidP="00AF3F48">
    <w:pPr>
      <w:pStyle w:val="Footer"/>
      <w:jc w:val="right"/>
      <w:rPr>
        <w:b/>
        <w:bCs/>
        <w:i/>
        <w:iCs/>
      </w:rPr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2FA7AC" wp14:editId="0140481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6718694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 w:rsidRPr="00AF3F48">
      <w:rPr>
        <w:rFonts w:asciiTheme="majorHAnsi" w:eastAsiaTheme="majorEastAsia" w:hAnsiTheme="majorHAnsi" w:cstheme="majorBidi"/>
        <w:b/>
        <w:bCs/>
        <w:i/>
        <w:iCs/>
        <w:color w:val="000000" w:themeColor="text1"/>
        <w:sz w:val="20"/>
        <w:szCs w:val="20"/>
      </w:rPr>
      <w:t>Page: 0</w:t>
    </w:r>
    <w:r w:rsidR="00223B70">
      <w:rPr>
        <w:rFonts w:asciiTheme="majorHAnsi" w:eastAsiaTheme="majorEastAsia" w:hAnsiTheme="majorHAnsi" w:cstheme="majorBidi"/>
        <w:b/>
        <w:bCs/>
        <w:i/>
        <w:iCs/>
        <w:color w:val="000000" w:themeColor="text1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F1BF2" w14:textId="77777777" w:rsidR="00E7616C" w:rsidRDefault="00E7616C" w:rsidP="00AF3F48">
      <w:pPr>
        <w:spacing w:after="0" w:line="240" w:lineRule="auto"/>
      </w:pPr>
      <w:r>
        <w:separator/>
      </w:r>
    </w:p>
  </w:footnote>
  <w:footnote w:type="continuationSeparator" w:id="0">
    <w:p w14:paraId="67FCA75D" w14:textId="77777777" w:rsidR="00E7616C" w:rsidRDefault="00E7616C" w:rsidP="00AF3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044472">
    <w:abstractNumId w:val="8"/>
  </w:num>
  <w:num w:numId="2" w16cid:durableId="748163375">
    <w:abstractNumId w:val="6"/>
  </w:num>
  <w:num w:numId="3" w16cid:durableId="2038580973">
    <w:abstractNumId w:val="5"/>
  </w:num>
  <w:num w:numId="4" w16cid:durableId="488668442">
    <w:abstractNumId w:val="4"/>
  </w:num>
  <w:num w:numId="5" w16cid:durableId="330530275">
    <w:abstractNumId w:val="7"/>
  </w:num>
  <w:num w:numId="6" w16cid:durableId="1459370861">
    <w:abstractNumId w:val="3"/>
  </w:num>
  <w:num w:numId="7" w16cid:durableId="1858543423">
    <w:abstractNumId w:val="2"/>
  </w:num>
  <w:num w:numId="8" w16cid:durableId="1588731392">
    <w:abstractNumId w:val="1"/>
  </w:num>
  <w:num w:numId="9" w16cid:durableId="127409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843"/>
    <w:rsid w:val="0015074B"/>
    <w:rsid w:val="00223B70"/>
    <w:rsid w:val="0029639D"/>
    <w:rsid w:val="00323D34"/>
    <w:rsid w:val="00326F90"/>
    <w:rsid w:val="00432870"/>
    <w:rsid w:val="00513329"/>
    <w:rsid w:val="008659E6"/>
    <w:rsid w:val="008C6862"/>
    <w:rsid w:val="008F1F30"/>
    <w:rsid w:val="00AA1D8D"/>
    <w:rsid w:val="00AF3F48"/>
    <w:rsid w:val="00B47730"/>
    <w:rsid w:val="00C21F8C"/>
    <w:rsid w:val="00CB0664"/>
    <w:rsid w:val="00E7616C"/>
    <w:rsid w:val="00EB7C96"/>
    <w:rsid w:val="00ED5D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FB77A"/>
  <w14:defaultImageDpi w14:val="300"/>
  <w15:docId w15:val="{255A09AB-1E36-48A5-9CBB-A1874059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Koikara Symon, Sam (Stud SRH-University)</cp:lastModifiedBy>
  <cp:revision>2</cp:revision>
  <dcterms:created xsi:type="dcterms:W3CDTF">2025-11-12T18:28:00Z</dcterms:created>
  <dcterms:modified xsi:type="dcterms:W3CDTF">2025-11-12T18:28:00Z</dcterms:modified>
  <cp:category/>
</cp:coreProperties>
</file>